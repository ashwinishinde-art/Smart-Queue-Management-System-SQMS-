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2C7F6" w14:textId="77777777" w:rsidR="00657C6D" w:rsidRDefault="00000000">
      <w:pPr>
        <w:pStyle w:val="Title"/>
        <w:jc w:val="center"/>
      </w:pPr>
      <w:r>
        <w:t>Software Requirements Specification (SRS)</w:t>
      </w:r>
    </w:p>
    <w:p w14:paraId="7AEDD8D8" w14:textId="77777777" w:rsidR="00657C6D" w:rsidRDefault="00000000">
      <w:pPr>
        <w:jc w:val="center"/>
      </w:pPr>
      <w:r>
        <w:rPr>
          <w:b/>
        </w:rPr>
        <w:t>Smart Queue Management System (SQMS)</w:t>
      </w:r>
    </w:p>
    <w:p w14:paraId="11A4C451" w14:textId="77777777" w:rsidR="00657C6D" w:rsidRDefault="00000000">
      <w:pPr>
        <w:pStyle w:val="Heading1"/>
      </w:pPr>
      <w:r>
        <w:t>1. Introduction</w:t>
      </w:r>
    </w:p>
    <w:p w14:paraId="790C15FD" w14:textId="77777777" w:rsidR="00657C6D" w:rsidRDefault="00000000">
      <w:r>
        <w:t>The Smart Queue Management System (SQMS) is a web-based application developed to modernize and automate traditional physical queue management systems. Instead of standing in long physical queues, users can join virtual queues, receive digital token numbers, monitor their real-time queue position, and track estimated waiting times.</w:t>
      </w:r>
      <w:r>
        <w:br/>
      </w:r>
      <w:r>
        <w:br/>
        <w:t>The system is designed to improve service efficiency, reduce overcrowding, minimize waiting friction, and provide a seamless experience for both customers and administrators. SQMS is built to scale across educational institutions, hospitals, banks, government offices, libraries, and busy service centers.</w:t>
      </w:r>
    </w:p>
    <w:p w14:paraId="5FB47E73" w14:textId="77777777" w:rsidR="00657C6D" w:rsidRDefault="00000000">
      <w:pPr>
        <w:pStyle w:val="Heading1"/>
      </w:pPr>
      <w:r>
        <w:t>Key Objectives</w:t>
      </w:r>
    </w:p>
    <w:p w14:paraId="2A63DF37" w14:textId="77777777" w:rsidR="00657C6D" w:rsidRDefault="00000000">
      <w:pPr>
        <w:pStyle w:val="ListBullet"/>
      </w:pPr>
      <w:r>
        <w:t>Eliminate long physical lines by shifting customers into virtual waiting environments.</w:t>
      </w:r>
    </w:p>
    <w:p w14:paraId="547707DD" w14:textId="77777777" w:rsidR="00657C6D" w:rsidRDefault="00000000">
      <w:pPr>
        <w:pStyle w:val="ListBullet"/>
      </w:pPr>
      <w:r>
        <w:t>Automate token generation through instant, sequential digital token assignment.</w:t>
      </w:r>
    </w:p>
    <w:p w14:paraId="75757CAD" w14:textId="77777777" w:rsidR="00657C6D" w:rsidRDefault="00000000">
      <w:pPr>
        <w:pStyle w:val="ListBullet"/>
      </w:pPr>
      <w:r>
        <w:t>Provide real-time queue tracking and estimated waiting times.</w:t>
      </w:r>
    </w:p>
    <w:p w14:paraId="373CFF6B" w14:textId="77777777" w:rsidR="00657C6D" w:rsidRDefault="00000000">
      <w:pPr>
        <w:pStyle w:val="ListBullet"/>
      </w:pPr>
      <w:r>
        <w:t>Improve service efficiency with administrator workflow tools.</w:t>
      </w:r>
    </w:p>
    <w:p w14:paraId="3A1F8E67" w14:textId="77777777" w:rsidR="00657C6D" w:rsidRDefault="00000000">
      <w:pPr>
        <w:pStyle w:val="ListBullet"/>
      </w:pPr>
      <w:r>
        <w:t>Ensure secure authentication and role-based access control.</w:t>
      </w:r>
    </w:p>
    <w:p w14:paraId="67A6D9C9" w14:textId="77777777" w:rsidR="00657C6D" w:rsidRDefault="00000000">
      <w:pPr>
        <w:pStyle w:val="Heading1"/>
      </w:pPr>
      <w:r>
        <w:t>2. Scope &amp; Target Architecture</w:t>
      </w:r>
    </w:p>
    <w:p w14:paraId="06FDE218" w14:textId="77777777" w:rsidR="00657C6D" w:rsidRDefault="00000000">
      <w:r>
        <w:t>The SQMS provides a comprehensive digital ecosystem for modern queue operations.</w:t>
      </w:r>
      <w:r>
        <w:br/>
      </w:r>
      <w:r>
        <w:br/>
        <w:t>Customer/Student → Join Virtual Queue → Live Tracking Dashboard</w:t>
      </w:r>
      <w:r>
        <w:br/>
        <w:t xml:space="preserve">                                       ↓</w:t>
      </w:r>
      <w:r>
        <w:br/>
        <w:t xml:space="preserve">                                 Processed By</w:t>
      </w:r>
      <w:r>
        <w:br/>
        <w:t xml:space="preserve">                                       ↓</w:t>
      </w:r>
      <w:r>
        <w:br/>
        <w:t>System Backend ← Manage &amp; Call Operations ← Administrator</w:t>
      </w:r>
      <w:r>
        <w:br/>
      </w:r>
      <w:r>
        <w:br/>
        <w:t>The architecture supports modular REST APIs, enabling future expansion to native mobile applications and real-time communication technologies.</w:t>
      </w:r>
    </w:p>
    <w:p w14:paraId="54D75FAD" w14:textId="77777777" w:rsidR="00657C6D" w:rsidRDefault="00000000">
      <w:pPr>
        <w:pStyle w:val="Heading1"/>
      </w:pPr>
      <w:r>
        <w:lastRenderedPageBreak/>
        <w:t>3. System Features &amp; Modules</w:t>
      </w:r>
    </w:p>
    <w:p w14:paraId="657E4916" w14:textId="77777777" w:rsidR="00657C6D" w:rsidRDefault="00000000">
      <w:pPr>
        <w:pStyle w:val="Heading2"/>
      </w:pPr>
      <w:r>
        <w:t>Authentication Module</w:t>
      </w:r>
    </w:p>
    <w:p w14:paraId="38C6B7A5" w14:textId="77777777" w:rsidR="00657C6D" w:rsidRDefault="00000000">
      <w:pPr>
        <w:pStyle w:val="ListBullet"/>
      </w:pPr>
      <w:r>
        <w:t>User registration and secure login.</w:t>
      </w:r>
    </w:p>
    <w:p w14:paraId="3A8008F0" w14:textId="77777777" w:rsidR="00657C6D" w:rsidRDefault="00000000">
      <w:pPr>
        <w:pStyle w:val="ListBullet"/>
      </w:pPr>
      <w:r>
        <w:t>Password hashing using industry-standard algorithms.</w:t>
      </w:r>
    </w:p>
    <w:p w14:paraId="5CE3AA6A" w14:textId="77777777" w:rsidR="00657C6D" w:rsidRDefault="00000000">
      <w:pPr>
        <w:pStyle w:val="ListBullet"/>
      </w:pPr>
      <w:r>
        <w:t>JWT-based session management.</w:t>
      </w:r>
    </w:p>
    <w:p w14:paraId="250D8C6F" w14:textId="77777777" w:rsidR="00657C6D" w:rsidRDefault="00000000">
      <w:pPr>
        <w:pStyle w:val="ListBullet"/>
      </w:pPr>
      <w:r>
        <w:t>User profile management.</w:t>
      </w:r>
    </w:p>
    <w:p w14:paraId="13D155B2" w14:textId="77777777" w:rsidR="00657C6D" w:rsidRDefault="00000000">
      <w:pPr>
        <w:pStyle w:val="Heading2"/>
      </w:pPr>
      <w:r>
        <w:t>Queue Management Module</w:t>
      </w:r>
    </w:p>
    <w:p w14:paraId="60D13932" w14:textId="77777777" w:rsidR="00657C6D" w:rsidRDefault="00000000">
      <w:pPr>
        <w:pStyle w:val="ListBullet"/>
      </w:pPr>
      <w:r>
        <w:t>Queue creation, configuration, and activation/deactivation.</w:t>
      </w:r>
    </w:p>
    <w:p w14:paraId="558C2175" w14:textId="77777777" w:rsidR="00657C6D" w:rsidRDefault="00000000">
      <w:pPr>
        <w:pStyle w:val="ListBullet"/>
      </w:pPr>
      <w:r>
        <w:t>Automatic sequential token generation.</w:t>
      </w:r>
    </w:p>
    <w:p w14:paraId="7BEC6DBA" w14:textId="77777777" w:rsidR="00657C6D" w:rsidRDefault="00000000">
      <w:pPr>
        <w:pStyle w:val="ListBullet"/>
      </w:pPr>
      <w:r>
        <w:t>Duplicate queue entry prevention.</w:t>
      </w:r>
    </w:p>
    <w:p w14:paraId="383A6BD0" w14:textId="77777777" w:rsidR="00657C6D" w:rsidRDefault="00000000">
      <w:pPr>
        <w:pStyle w:val="ListBullet"/>
      </w:pPr>
      <w:r>
        <w:t>Live position and waiting time calculation.</w:t>
      </w:r>
    </w:p>
    <w:p w14:paraId="3446CC20" w14:textId="77777777" w:rsidR="00657C6D" w:rsidRDefault="00000000">
      <w:pPr>
        <w:pStyle w:val="Heading2"/>
      </w:pPr>
      <w:r>
        <w:t>Administrator &amp; Dashboard Module</w:t>
      </w:r>
    </w:p>
    <w:p w14:paraId="1B11BEFE" w14:textId="77777777" w:rsidR="00657C6D" w:rsidRDefault="00000000">
      <w:pPr>
        <w:pStyle w:val="ListBullet"/>
      </w:pPr>
      <w:r>
        <w:t>Call Next Customer and Complete Service operations.</w:t>
      </w:r>
    </w:p>
    <w:p w14:paraId="12D8E82C" w14:textId="77777777" w:rsidR="00657C6D" w:rsidRDefault="00000000">
      <w:pPr>
        <w:pStyle w:val="ListBullet"/>
      </w:pPr>
      <w:r>
        <w:t>Role-Based Access Control (RBAC).</w:t>
      </w:r>
    </w:p>
    <w:p w14:paraId="264FA7EB" w14:textId="77777777" w:rsidR="00657C6D" w:rsidRDefault="00000000">
      <w:pPr>
        <w:pStyle w:val="ListBullet"/>
      </w:pPr>
      <w:r>
        <w:t>Dashboard with active queues, current token, waiting users, and completed services.</w:t>
      </w:r>
    </w:p>
    <w:p w14:paraId="58E9A43B" w14:textId="77777777" w:rsidR="00657C6D" w:rsidRDefault="00000000">
      <w:pPr>
        <w:pStyle w:val="Heading1"/>
      </w:pPr>
      <w:r>
        <w:t>4. Users and User Roles</w:t>
      </w:r>
    </w:p>
    <w:p w14:paraId="164E5EAD" w14:textId="77777777" w:rsidR="00657C6D" w:rsidRDefault="00000000">
      <w:pPr>
        <w:pStyle w:val="Heading2"/>
      </w:pPr>
      <w:r>
        <w:t>Student / Customer</w:t>
      </w:r>
    </w:p>
    <w:p w14:paraId="5792D442" w14:textId="77777777" w:rsidR="00657C6D" w:rsidRDefault="00000000">
      <w:pPr>
        <w:pStyle w:val="ListBullet"/>
      </w:pPr>
      <w:r>
        <w:t>Register and log in securely.</w:t>
      </w:r>
    </w:p>
    <w:p w14:paraId="36E5D7C5" w14:textId="77777777" w:rsidR="00657C6D" w:rsidRDefault="00000000">
      <w:pPr>
        <w:pStyle w:val="ListBullet"/>
      </w:pPr>
      <w:r>
        <w:t>View available queues.</w:t>
      </w:r>
    </w:p>
    <w:p w14:paraId="2A937AB5" w14:textId="77777777" w:rsidR="00657C6D" w:rsidRDefault="00000000">
      <w:pPr>
        <w:pStyle w:val="ListBullet"/>
      </w:pPr>
      <w:r>
        <w:t>Join or leave queues.</w:t>
      </w:r>
    </w:p>
    <w:p w14:paraId="76D738EF" w14:textId="77777777" w:rsidR="00657C6D" w:rsidRDefault="00000000">
      <w:pPr>
        <w:pStyle w:val="ListBullet"/>
      </w:pPr>
      <w:r>
        <w:t>Track queue position and waiting time.</w:t>
      </w:r>
    </w:p>
    <w:p w14:paraId="39B01818" w14:textId="77777777" w:rsidR="00657C6D" w:rsidRDefault="00000000">
      <w:pPr>
        <w:pStyle w:val="Heading2"/>
      </w:pPr>
      <w:r>
        <w:t>Administrator</w:t>
      </w:r>
    </w:p>
    <w:p w14:paraId="33992085" w14:textId="77777777" w:rsidR="00657C6D" w:rsidRDefault="00000000">
      <w:pPr>
        <w:pStyle w:val="ListBullet"/>
      </w:pPr>
      <w:r>
        <w:t>Manage queues.</w:t>
      </w:r>
    </w:p>
    <w:p w14:paraId="148152F4" w14:textId="77777777" w:rsidR="00657C6D" w:rsidRDefault="00000000">
      <w:pPr>
        <w:pStyle w:val="ListBullet"/>
      </w:pPr>
      <w:r>
        <w:t>Call next customer.</w:t>
      </w:r>
    </w:p>
    <w:p w14:paraId="40581CCD" w14:textId="77777777" w:rsidR="00657C6D" w:rsidRDefault="00000000">
      <w:pPr>
        <w:pStyle w:val="ListBullet"/>
      </w:pPr>
      <w:r>
        <w:t>Complete services.</w:t>
      </w:r>
    </w:p>
    <w:p w14:paraId="0F55CD3A" w14:textId="77777777" w:rsidR="00657C6D" w:rsidRDefault="00000000">
      <w:pPr>
        <w:pStyle w:val="ListBullet"/>
      </w:pPr>
      <w:r>
        <w:t>View dashboard metrics.</w:t>
      </w:r>
    </w:p>
    <w:p w14:paraId="69AEDAFF" w14:textId="2EEE21B1" w:rsidR="00657C6D" w:rsidRDefault="00A77DBD">
      <w:pPr>
        <w:pStyle w:val="Heading2"/>
      </w:pPr>
      <w:r>
        <w:t>Super Administrator</w:t>
      </w:r>
    </w:p>
    <w:p w14:paraId="741459ED" w14:textId="77777777" w:rsidR="00657C6D" w:rsidRDefault="00000000">
      <w:pPr>
        <w:pStyle w:val="ListBullet"/>
      </w:pPr>
      <w:r>
        <w:t>Authenticate and authorize users.</w:t>
      </w:r>
    </w:p>
    <w:p w14:paraId="4BCACB83" w14:textId="77777777" w:rsidR="00657C6D" w:rsidRDefault="00000000">
      <w:pPr>
        <w:pStyle w:val="ListBullet"/>
      </w:pPr>
      <w:r>
        <w:t>Maintain FIFO queue integrity.</w:t>
      </w:r>
    </w:p>
    <w:p w14:paraId="3DEE4884" w14:textId="77777777" w:rsidR="00657C6D" w:rsidRDefault="00000000">
      <w:pPr>
        <w:pStyle w:val="ListBullet"/>
      </w:pPr>
      <w:r>
        <w:t>Generate tokens.</w:t>
      </w:r>
    </w:p>
    <w:p w14:paraId="7960C751" w14:textId="77777777" w:rsidR="00657C6D" w:rsidRDefault="00000000">
      <w:pPr>
        <w:pStyle w:val="ListBullet"/>
      </w:pPr>
      <w:r>
        <w:t>Manage database operations.</w:t>
      </w:r>
    </w:p>
    <w:p w14:paraId="10CB66B0" w14:textId="77777777" w:rsidR="00657C6D" w:rsidRDefault="00000000">
      <w:pPr>
        <w:pStyle w:val="Heading1"/>
      </w:pPr>
      <w:r>
        <w:lastRenderedPageBreak/>
        <w:t>5. System Requirements</w:t>
      </w:r>
    </w:p>
    <w:p w14:paraId="662F35F1" w14:textId="77777777" w:rsidR="00657C6D" w:rsidRDefault="00000000">
      <w:pPr>
        <w:pStyle w:val="Heading2"/>
      </w:pPr>
      <w:r>
        <w:t>Functional Requirements</w:t>
      </w:r>
    </w:p>
    <w:p w14:paraId="3C354DBF" w14:textId="77777777" w:rsidR="00657C6D" w:rsidRDefault="00000000">
      <w:pPr>
        <w:pStyle w:val="ListBullet"/>
      </w:pPr>
      <w:r>
        <w:t>Hash passwords before storing them.</w:t>
      </w:r>
    </w:p>
    <w:p w14:paraId="63F46124" w14:textId="77777777" w:rsidR="00657C6D" w:rsidRDefault="00000000">
      <w:pPr>
        <w:pStyle w:val="ListBullet"/>
      </w:pPr>
      <w:r>
        <w:t>Issue JWT tokens after successful login.</w:t>
      </w:r>
    </w:p>
    <w:p w14:paraId="313F8A3B" w14:textId="77777777" w:rsidR="00657C6D" w:rsidRDefault="00000000">
      <w:pPr>
        <w:pStyle w:val="ListBullet"/>
      </w:pPr>
      <w:r>
        <w:t>Protect APIs using authentication.</w:t>
      </w:r>
    </w:p>
    <w:p w14:paraId="6DA6BF57" w14:textId="77777777" w:rsidR="00657C6D" w:rsidRDefault="00000000">
      <w:pPr>
        <w:pStyle w:val="ListBullet"/>
      </w:pPr>
      <w:r>
        <w:t>Allow administrators to manage queue states.</w:t>
      </w:r>
    </w:p>
    <w:p w14:paraId="31075881" w14:textId="77777777" w:rsidR="00657C6D" w:rsidRDefault="00000000">
      <w:pPr>
        <w:pStyle w:val="ListBullet"/>
      </w:pPr>
      <w:r>
        <w:t>Prevent users from joining inactive queues.</w:t>
      </w:r>
    </w:p>
    <w:p w14:paraId="01DB15EC" w14:textId="77777777" w:rsidR="00657C6D" w:rsidRDefault="00000000">
      <w:pPr>
        <w:pStyle w:val="ListBullet"/>
      </w:pPr>
      <w:r>
        <w:t>Allow users to leave queues before being called.</w:t>
      </w:r>
    </w:p>
    <w:p w14:paraId="4CE4B608" w14:textId="77777777" w:rsidR="00657C6D" w:rsidRDefault="00000000">
      <w:pPr>
        <w:pStyle w:val="ListBullet"/>
      </w:pPr>
      <w:r>
        <w:t>Generate thread-safe sequential tokens.</w:t>
      </w:r>
    </w:p>
    <w:p w14:paraId="7D282CB1" w14:textId="77777777" w:rsidR="00657C6D" w:rsidRDefault="00000000">
      <w:pPr>
        <w:pStyle w:val="ListBullet"/>
      </w:pPr>
      <w:r>
        <w:t>Calculate dynamic waiting times.</w:t>
      </w:r>
    </w:p>
    <w:p w14:paraId="094786B4" w14:textId="77777777" w:rsidR="00657C6D" w:rsidRDefault="00000000">
      <w:pPr>
        <w:pStyle w:val="Heading2"/>
      </w:pPr>
      <w:r>
        <w:t>Non-Functional Requirements</w:t>
      </w:r>
    </w:p>
    <w:p w14:paraId="1807595F" w14:textId="77777777" w:rsidR="00657C6D" w:rsidRDefault="00000000">
      <w:pPr>
        <w:pStyle w:val="ListBullet"/>
      </w:pPr>
      <w:r>
        <w:t>High API performance through optimized database indexing.</w:t>
      </w:r>
    </w:p>
    <w:p w14:paraId="6CFC4AE8" w14:textId="77777777" w:rsidR="00657C6D" w:rsidRDefault="00000000">
      <w:pPr>
        <w:pStyle w:val="ListBullet"/>
      </w:pPr>
      <w:r>
        <w:t>Reliable FIFO ordering with robust error handling.</w:t>
      </w:r>
    </w:p>
    <w:p w14:paraId="25D2855E" w14:textId="77777777" w:rsidR="00657C6D" w:rsidRDefault="00000000">
      <w:pPr>
        <w:pStyle w:val="ListBullet"/>
      </w:pPr>
      <w:r>
        <w:t>Scalable modular architecture supporting large numbers of users.</w:t>
      </w:r>
    </w:p>
    <w:p w14:paraId="18532DF5" w14:textId="77777777" w:rsidR="00657C6D" w:rsidRDefault="00000000">
      <w:pPr>
        <w:pStyle w:val="ListBullet"/>
      </w:pPr>
      <w:r>
        <w:t>Responsive and user-friendly interface.</w:t>
      </w:r>
    </w:p>
    <w:p w14:paraId="4A16DC6E" w14:textId="77777777" w:rsidR="00657C6D" w:rsidRDefault="00000000">
      <w:pPr>
        <w:pStyle w:val="Heading1"/>
      </w:pPr>
      <w:r>
        <w:t>6. Technology Stack</w:t>
      </w:r>
    </w:p>
    <w:tbl>
      <w:tblPr>
        <w:tblStyle w:val="TableGrid"/>
        <w:tblW w:w="0" w:type="auto"/>
        <w:tblLook w:val="04A0" w:firstRow="1" w:lastRow="0" w:firstColumn="1" w:lastColumn="0" w:noHBand="0" w:noVBand="1"/>
      </w:tblPr>
      <w:tblGrid>
        <w:gridCol w:w="4320"/>
        <w:gridCol w:w="4320"/>
      </w:tblGrid>
      <w:tr w:rsidR="00657C6D" w14:paraId="3DFC7886" w14:textId="77777777">
        <w:tc>
          <w:tcPr>
            <w:tcW w:w="4320" w:type="dxa"/>
          </w:tcPr>
          <w:p w14:paraId="6A134C4A" w14:textId="77777777" w:rsidR="00657C6D" w:rsidRDefault="00000000">
            <w:r>
              <w:t>Category</w:t>
            </w:r>
          </w:p>
        </w:tc>
        <w:tc>
          <w:tcPr>
            <w:tcW w:w="4320" w:type="dxa"/>
          </w:tcPr>
          <w:p w14:paraId="0162950B" w14:textId="77777777" w:rsidR="00657C6D" w:rsidRDefault="00000000">
            <w:r>
              <w:t>Technology</w:t>
            </w:r>
          </w:p>
        </w:tc>
      </w:tr>
      <w:tr w:rsidR="00657C6D" w14:paraId="157CCEE8" w14:textId="77777777">
        <w:tc>
          <w:tcPr>
            <w:tcW w:w="4320" w:type="dxa"/>
          </w:tcPr>
          <w:p w14:paraId="19A888FF" w14:textId="77777777" w:rsidR="00657C6D" w:rsidRDefault="00000000">
            <w:r>
              <w:t>Frontend</w:t>
            </w:r>
          </w:p>
        </w:tc>
        <w:tc>
          <w:tcPr>
            <w:tcW w:w="4320" w:type="dxa"/>
          </w:tcPr>
          <w:p w14:paraId="719C552F" w14:textId="77777777" w:rsidR="00657C6D" w:rsidRDefault="00000000">
            <w:r>
              <w:t>React.js, Vite, Tailwind CSS, Axios</w:t>
            </w:r>
          </w:p>
        </w:tc>
      </w:tr>
      <w:tr w:rsidR="00657C6D" w14:paraId="4E25EB8B" w14:textId="77777777">
        <w:tc>
          <w:tcPr>
            <w:tcW w:w="4320" w:type="dxa"/>
          </w:tcPr>
          <w:p w14:paraId="701A643C" w14:textId="77777777" w:rsidR="00657C6D" w:rsidRDefault="00000000">
            <w:r>
              <w:t>Backend</w:t>
            </w:r>
          </w:p>
        </w:tc>
        <w:tc>
          <w:tcPr>
            <w:tcW w:w="4320" w:type="dxa"/>
          </w:tcPr>
          <w:p w14:paraId="3F84365A" w14:textId="77777777" w:rsidR="00657C6D" w:rsidRDefault="00000000">
            <w:r>
              <w:t>Node.js, Express.js</w:t>
            </w:r>
          </w:p>
        </w:tc>
      </w:tr>
      <w:tr w:rsidR="00657C6D" w14:paraId="711B71F1" w14:textId="77777777">
        <w:tc>
          <w:tcPr>
            <w:tcW w:w="4320" w:type="dxa"/>
          </w:tcPr>
          <w:p w14:paraId="1FCA0CF6" w14:textId="77777777" w:rsidR="00657C6D" w:rsidRDefault="00000000">
            <w:r>
              <w:t>Database</w:t>
            </w:r>
          </w:p>
        </w:tc>
        <w:tc>
          <w:tcPr>
            <w:tcW w:w="4320" w:type="dxa"/>
          </w:tcPr>
          <w:p w14:paraId="25600E90" w14:textId="77777777" w:rsidR="00657C6D" w:rsidRDefault="00000000">
            <w:r>
              <w:t>MongoDB, Mongoose</w:t>
            </w:r>
          </w:p>
        </w:tc>
      </w:tr>
      <w:tr w:rsidR="00657C6D" w14:paraId="29AD06F6" w14:textId="77777777">
        <w:tc>
          <w:tcPr>
            <w:tcW w:w="4320" w:type="dxa"/>
          </w:tcPr>
          <w:p w14:paraId="44EF1D44" w14:textId="77777777" w:rsidR="00657C6D" w:rsidRDefault="00000000">
            <w:r>
              <w:t>Authentication</w:t>
            </w:r>
          </w:p>
        </w:tc>
        <w:tc>
          <w:tcPr>
            <w:tcW w:w="4320" w:type="dxa"/>
          </w:tcPr>
          <w:p w14:paraId="24429724" w14:textId="77777777" w:rsidR="00657C6D" w:rsidRDefault="00000000">
            <w:r>
              <w:t>JWT, bcrypt</w:t>
            </w:r>
          </w:p>
        </w:tc>
      </w:tr>
      <w:tr w:rsidR="00657C6D" w14:paraId="011411E5" w14:textId="77777777">
        <w:tc>
          <w:tcPr>
            <w:tcW w:w="4320" w:type="dxa"/>
          </w:tcPr>
          <w:p w14:paraId="6DF0DEC3" w14:textId="77777777" w:rsidR="00657C6D" w:rsidRDefault="00000000">
            <w:r>
              <w:t>Development Tools</w:t>
            </w:r>
          </w:p>
        </w:tc>
        <w:tc>
          <w:tcPr>
            <w:tcW w:w="4320" w:type="dxa"/>
          </w:tcPr>
          <w:p w14:paraId="4C9EBF0C" w14:textId="77777777" w:rsidR="00657C6D" w:rsidRDefault="00000000">
            <w:r>
              <w:t>Visual Studio Code, Git, GitHub, Postman, MongoDB Atlas</w:t>
            </w:r>
          </w:p>
        </w:tc>
      </w:tr>
    </w:tbl>
    <w:p w14:paraId="79FF2C32" w14:textId="77777777" w:rsidR="00657C6D" w:rsidRDefault="00000000">
      <w:pPr>
        <w:pStyle w:val="Heading1"/>
      </w:pPr>
      <w:r>
        <w:t>7. Future Enhancements Roadmap</w:t>
      </w:r>
    </w:p>
    <w:p w14:paraId="4D4F683C" w14:textId="77777777" w:rsidR="00657C6D" w:rsidRDefault="00000000">
      <w:pPr>
        <w:pStyle w:val="ListBullet"/>
      </w:pPr>
      <w:r>
        <w:t>Real-time synchronization using Socket.IO.</w:t>
      </w:r>
    </w:p>
    <w:p w14:paraId="7A5EA4BA" w14:textId="77777777" w:rsidR="00657C6D" w:rsidRDefault="00000000">
      <w:pPr>
        <w:pStyle w:val="ListBullet"/>
      </w:pPr>
      <w:r>
        <w:t>QR code-based queue joining.</w:t>
      </w:r>
    </w:p>
    <w:p w14:paraId="1BE27918" w14:textId="77777777" w:rsidR="00657C6D" w:rsidRDefault="00000000">
      <w:pPr>
        <w:pStyle w:val="ListBullet"/>
      </w:pPr>
      <w:r>
        <w:t>SMS, email, and push notifications.</w:t>
      </w:r>
    </w:p>
    <w:p w14:paraId="5A4C5B91" w14:textId="77777777" w:rsidR="00657C6D" w:rsidRDefault="00000000">
      <w:pPr>
        <w:pStyle w:val="ListBullet"/>
      </w:pPr>
      <w:r>
        <w:t>Android and iOS applications.</w:t>
      </w:r>
    </w:p>
    <w:p w14:paraId="3E61BF50" w14:textId="77777777" w:rsidR="00657C6D" w:rsidRDefault="00000000">
      <w:pPr>
        <w:pStyle w:val="ListBullet"/>
      </w:pPr>
      <w:r>
        <w:t>AI-based waiting time prediction.</w:t>
      </w:r>
    </w:p>
    <w:p w14:paraId="46F540A5" w14:textId="77777777" w:rsidR="00657C6D" w:rsidRDefault="00000000">
      <w:pPr>
        <w:pStyle w:val="ListBullet"/>
      </w:pPr>
      <w:r>
        <w:t>Appointment booking, feedback system, reporting, multilingual support, and multi-branch management.</w:t>
      </w:r>
    </w:p>
    <w:sectPr w:rsidR="00657C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491534">
    <w:abstractNumId w:val="8"/>
  </w:num>
  <w:num w:numId="2" w16cid:durableId="1057510288">
    <w:abstractNumId w:val="6"/>
  </w:num>
  <w:num w:numId="3" w16cid:durableId="1105689836">
    <w:abstractNumId w:val="5"/>
  </w:num>
  <w:num w:numId="4" w16cid:durableId="758793388">
    <w:abstractNumId w:val="4"/>
  </w:num>
  <w:num w:numId="5" w16cid:durableId="962885040">
    <w:abstractNumId w:val="7"/>
  </w:num>
  <w:num w:numId="6" w16cid:durableId="65960142">
    <w:abstractNumId w:val="3"/>
  </w:num>
  <w:num w:numId="7" w16cid:durableId="244000740">
    <w:abstractNumId w:val="2"/>
  </w:num>
  <w:num w:numId="8" w16cid:durableId="919211887">
    <w:abstractNumId w:val="1"/>
  </w:num>
  <w:num w:numId="9" w16cid:durableId="133175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C6D"/>
    <w:rsid w:val="00A77DBD"/>
    <w:rsid w:val="00AA1D8D"/>
    <w:rsid w:val="00B47730"/>
    <w:rsid w:val="00CB0664"/>
    <w:rsid w:val="00E550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03C7F"/>
  <w14:defaultImageDpi w14:val="300"/>
  <w15:docId w15:val="{31E8941B-0AFE-40E9-A443-EA270932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lone</cp:lastModifiedBy>
  <cp:revision>2</cp:revision>
  <dcterms:created xsi:type="dcterms:W3CDTF">2013-12-23T23:15:00Z</dcterms:created>
  <dcterms:modified xsi:type="dcterms:W3CDTF">2026-07-16T09:20:00Z</dcterms:modified>
  <cp:category/>
</cp:coreProperties>
</file>